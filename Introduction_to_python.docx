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C9EE0" w14:textId="5F66C6AE" w:rsidR="00866A4E" w:rsidRDefault="00C1487F" w:rsidP="000636D6">
      <w:pPr>
        <w:pStyle w:val="Title"/>
        <w:jc w:val="center"/>
      </w:pPr>
      <w:r>
        <w:t>Introduction to Python</w:t>
      </w:r>
    </w:p>
    <w:p w14:paraId="514803F6" w14:textId="2F895808" w:rsidR="000636D6" w:rsidRPr="000636D6" w:rsidRDefault="000636D6" w:rsidP="000636D6">
      <w:r>
        <w:rPr>
          <w:noProof/>
        </w:rPr>
        <mc:AlternateContent>
          <mc:Choice Requires="wpg">
            <w:drawing>
              <wp:inline distT="0" distB="0" distL="0" distR="0" wp14:anchorId="430306D8" wp14:editId="22520CA1">
                <wp:extent cx="5010150" cy="2192400"/>
                <wp:effectExtent l="0" t="0" r="0" b="0"/>
                <wp:docPr id="1969752693" name="Group 3"/>
                <wp:cNvGraphicFramePr/>
                <a:graphic xmlns:a="http://schemas.openxmlformats.org/drawingml/2006/main">
                  <a:graphicData uri="http://schemas.microsoft.com/office/word/2010/wordprocessingGroup">
                    <wpg:wgp>
                      <wpg:cNvGrpSpPr/>
                      <wpg:grpSpPr>
                        <a:xfrm>
                          <a:off x="0" y="0"/>
                          <a:ext cx="5010150" cy="2192400"/>
                          <a:chOff x="-6350" y="0"/>
                          <a:chExt cx="3816350" cy="2192020"/>
                        </a:xfrm>
                      </wpg:grpSpPr>
                      <pic:pic xmlns:pic="http://schemas.openxmlformats.org/drawingml/2006/picture">
                        <pic:nvPicPr>
                          <pic:cNvPr id="1337008137" name="Picture 1"/>
                          <pic:cNvPicPr>
                            <a:picLocks noChangeAspect="1"/>
                          </pic:cNvPicPr>
                        </pic:nvPicPr>
                        <pic:blipFill>
                          <a:blip r:embed="rId6">
                            <a:extLst>
                              <a:ext uri="{837473B0-CC2E-450A-ABE3-18F120FF3D39}">
                                <a1611:picAttrSrcUrl xmlns:a1611="http://schemas.microsoft.com/office/drawing/2016/11/main" r:id="rId7"/>
                              </a:ext>
                            </a:extLst>
                          </a:blip>
                          <a:stretch>
                            <a:fillRect/>
                          </a:stretch>
                        </pic:blipFill>
                        <pic:spPr>
                          <a:xfrm>
                            <a:off x="-6350" y="0"/>
                            <a:ext cx="3816350" cy="1819275"/>
                          </a:xfrm>
                          <a:prstGeom prst="rect">
                            <a:avLst/>
                          </a:prstGeom>
                        </pic:spPr>
                      </pic:pic>
                      <wps:wsp>
                        <wps:cNvPr id="139149858" name="Text Box 2"/>
                        <wps:cNvSpPr txBox="1"/>
                        <wps:spPr>
                          <a:xfrm>
                            <a:off x="0" y="1819275"/>
                            <a:ext cx="3810000" cy="372745"/>
                          </a:xfrm>
                          <a:prstGeom prst="rect">
                            <a:avLst/>
                          </a:prstGeom>
                          <a:solidFill>
                            <a:prstClr val="white"/>
                          </a:solidFill>
                          <a:ln>
                            <a:noFill/>
                          </a:ln>
                        </wps:spPr>
                        <wps:txbx>
                          <w:txbxContent>
                            <w:p w14:paraId="1E221288" w14:textId="1F419BD4" w:rsidR="000636D6" w:rsidRPr="000636D6" w:rsidRDefault="000636D6" w:rsidP="000636D6">
                              <w:pPr>
                                <w:rPr>
                                  <w:sz w:val="18"/>
                                  <w:szCs w:val="18"/>
                                </w:rPr>
                              </w:pPr>
                              <w:hyperlink r:id="rId8" w:history="1">
                                <w:r w:rsidRPr="000636D6">
                                  <w:rPr>
                                    <w:rStyle w:val="Hyperlink"/>
                                    <w:sz w:val="18"/>
                                    <w:szCs w:val="18"/>
                                  </w:rPr>
                                  <w:t>This Photo</w:t>
                                </w:r>
                              </w:hyperlink>
                              <w:r w:rsidRPr="000636D6">
                                <w:rPr>
                                  <w:sz w:val="18"/>
                                  <w:szCs w:val="18"/>
                                </w:rPr>
                                <w:t xml:space="preserve"> by Unknown Author is licensed under </w:t>
                              </w:r>
                              <w:hyperlink r:id="rId9" w:history="1">
                                <w:r w:rsidRPr="000636D6">
                                  <w:rPr>
                                    <w:rStyle w:val="Hyperlink"/>
                                    <w:sz w:val="18"/>
                                    <w:szCs w:val="18"/>
                                  </w:rPr>
                                  <w:t>CC BY-SA-NC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30306D8" id="Group 3" o:spid="_x0000_s1026" style="width:394.5pt;height:172.65pt;mso-position-horizontal-relative:char;mso-position-vertical-relative:line" coordorigin="-63" coordsize="38163,219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3;width:38163;height:18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">
                  <v:imagedata r:id="rId10" o:title=""/>
                </v:shape>
                <v:shapetype id="_x0000_t202" coordsize="21600,21600" o:spt="202" path="m,l,21600r21600,l21600,xe">
                  <v:stroke joinstyle="miter"/>
                  <v:path gradientshapeok="t" o:connecttype="rect"/>
                </v:shapetype>
                <v:shape id="Text Box 2" o:spid="_x0000_s1028" type="#_x0000_t202" style="position:absolute;top:18192;width:38100;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" stroked="f">
                  <v:textbox>
                    <w:txbxContent>
                      <w:p w14:paraId="1E221288" w14:textId="1F419BD4" w:rsidR="000636D6" w:rsidRPr="000636D6" w:rsidRDefault="000636D6" w:rsidP="000636D6">
                        <w:pPr>
                          <w:rPr>
                            <w:sz w:val="18"/>
                            <w:szCs w:val="18"/>
                          </w:rPr>
                        </w:pPr>
                        <w:hyperlink r:id="rId11" w:history="1">
                          <w:r w:rsidRPr="000636D6">
                            <w:rPr>
                              <w:rStyle w:val="Hyperlink"/>
                              <w:sz w:val="18"/>
                              <w:szCs w:val="18"/>
                            </w:rPr>
                            <w:t>This Photo</w:t>
                          </w:r>
                        </w:hyperlink>
                        <w:r w:rsidRPr="000636D6">
                          <w:rPr>
                            <w:sz w:val="18"/>
                            <w:szCs w:val="18"/>
                          </w:rPr>
                          <w:t xml:space="preserve"> by Unknown Author is licensed under </w:t>
                        </w:r>
                        <w:hyperlink r:id="rId12" w:history="1">
                          <w:r w:rsidRPr="000636D6">
                            <w:rPr>
                              <w:rStyle w:val="Hyperlink"/>
                              <w:sz w:val="18"/>
                              <w:szCs w:val="18"/>
                            </w:rPr>
                            <w:t>CC BY-SA-NC</w:t>
                          </w:r>
                        </w:hyperlink>
                      </w:p>
                    </w:txbxContent>
                  </v:textbox>
                </v:shape>
                <w10:anchorlock/>
              </v:group>
            </w:pict>
          </mc:Fallback>
        </mc:AlternateContent>
      </w:r>
    </w:p>
    <w:p w14:paraId="5FE7F148" w14:textId="77777777" w:rsidR="00866A4E" w:rsidRDefault="00C1487F">
      <w:pPr>
        <w:pStyle w:val="Heading1"/>
      </w:pPr>
      <w:r>
        <w:t>I</w:t>
      </w:r>
      <w:r>
        <w:t>ntroduction</w:t>
      </w:r>
    </w:p>
    <w:p w14:paraId="60204560" w14:textId="77777777" w:rsidR="00866A4E" w:rsidRDefault="00C1487F">
      <w:r>
        <w:t>Python is a high-level, interpreted programming language known for its simplicity and readability. It was created by Guido van Rossum and first released in 1991. Python emphasizes code readability and allows developers to express concepts in fewer lines of code compared to many other languages. It is widely used in various domains, including web development, data science, artificial intelligence, automation, and more.</w:t>
      </w:r>
      <w:r>
        <w:br/>
      </w:r>
      <w:r>
        <w:br/>
        <w:t>Python's design philosophy focuses on code clarity and simplicity, making it an excellent choice for beginners and professionals alike.</w:t>
      </w:r>
    </w:p>
    <w:p w14:paraId="51125522" w14:textId="77777777" w:rsidR="00866A4E" w:rsidRDefault="00C1487F">
      <w:pPr>
        <w:pStyle w:val="Heading1"/>
      </w:pPr>
      <w:r>
        <w:t>History</w:t>
      </w:r>
    </w:p>
    <w:p w14:paraId="4758CA59" w14:textId="77777777" w:rsidR="00866A4E" w:rsidRDefault="00C1487F">
      <w:r>
        <w:t>Python was conceived in the late 1980s and its implementation began in December 1989 by Guido van Rossum at Centrum Wiskunde &amp; Informatica (CWI) in the Netherlands. The language was designed as a successor to the ABC language, with an emphasis on code readability and simplicity. Python 2.0 was released in 2000, introducing features like list comprehensions and garbage collection. Python 3.0, released in 2008, brought major improvements and is the current standard.</w:t>
      </w:r>
      <w:r>
        <w:br/>
      </w:r>
      <w:r>
        <w:br/>
        <w:t>Over the years, Python has evolved into a powerful language with a vast ecosystem of libraries and frameworks, making it suitable for almost any programming task.</w:t>
      </w:r>
    </w:p>
    <w:p w14:paraId="46401769" w14:textId="77777777" w:rsidR="000636D6" w:rsidRDefault="000636D6"/>
    <w:p w14:paraId="1F3BD1CB" w14:textId="77777777" w:rsidR="000636D6" w:rsidRDefault="000636D6"/>
    <w:p w14:paraId="0047253E" w14:textId="77777777" w:rsidR="000636D6" w:rsidRDefault="000636D6"/>
    <w:p w14:paraId="34579FBC" w14:textId="77777777" w:rsidR="00866A4E" w:rsidRDefault="00C1487F">
      <w:pPr>
        <w:pStyle w:val="Heading1"/>
      </w:pPr>
      <w:r>
        <w:lastRenderedPageBreak/>
        <w:t>Key Features</w:t>
      </w:r>
    </w:p>
    <w:p w14:paraId="2097BC40" w14:textId="77777777" w:rsidR="00866A4E" w:rsidRDefault="00C1487F">
      <w:pPr>
        <w:pStyle w:val="ListBullet"/>
      </w:pPr>
      <w:r>
        <w:t>Easy to learn and use: Simple syntax similar to English.</w:t>
      </w:r>
    </w:p>
    <w:p w14:paraId="781DABA1" w14:textId="77777777" w:rsidR="00866A4E" w:rsidRDefault="00C1487F">
      <w:pPr>
        <w:pStyle w:val="ListBullet"/>
      </w:pPr>
      <w:r>
        <w:t>Interpreted language: No need for compilation; runs directly.</w:t>
      </w:r>
    </w:p>
    <w:p w14:paraId="254E2B2A" w14:textId="77777777" w:rsidR="00866A4E" w:rsidRDefault="00C1487F">
      <w:pPr>
        <w:pStyle w:val="ListBullet"/>
      </w:pPr>
      <w:r>
        <w:t>Cross-platform: Works on Windows, macOS, and Linux.</w:t>
      </w:r>
    </w:p>
    <w:p w14:paraId="42DA9E7C" w14:textId="77777777" w:rsidR="00866A4E" w:rsidRDefault="00C1487F">
      <w:pPr>
        <w:pStyle w:val="ListBullet"/>
      </w:pPr>
      <w:r>
        <w:t>Extensive standard library: Rich set of modules for various tasks.</w:t>
      </w:r>
    </w:p>
    <w:p w14:paraId="57FEC5AD" w14:textId="77777777" w:rsidR="00866A4E" w:rsidRDefault="00C1487F">
      <w:pPr>
        <w:pStyle w:val="ListBullet"/>
      </w:pPr>
      <w:r>
        <w:t>Open source: Free to use and supported by a large community.</w:t>
      </w:r>
    </w:p>
    <w:p w14:paraId="63F25463" w14:textId="77777777" w:rsidR="00866A4E" w:rsidRDefault="00C1487F">
      <w:pPr>
        <w:pStyle w:val="ListBullet"/>
      </w:pPr>
      <w:r>
        <w:t>Supports multiple programming paradigms: Object-oriented, functional, and procedural.</w:t>
      </w:r>
    </w:p>
    <w:p w14:paraId="629C524C" w14:textId="77777777" w:rsidR="00866A4E" w:rsidRDefault="00C1487F">
      <w:pPr>
        <w:pStyle w:val="ListBullet"/>
      </w:pPr>
      <w:r>
        <w:t>Dynamic typing and memory management for flexibility.</w:t>
      </w:r>
    </w:p>
    <w:p w14:paraId="220E22E0" w14:textId="77777777" w:rsidR="00866A4E" w:rsidRDefault="00C1487F">
      <w:r>
        <w:br/>
      </w:r>
    </w:p>
    <w:p w14:paraId="135CA91E" w14:textId="77777777" w:rsidR="00866A4E" w:rsidRDefault="00C1487F">
      <w:pPr>
        <w:pStyle w:val="Heading1"/>
      </w:pPr>
      <w:r>
        <w:t>Applications of Python</w:t>
      </w:r>
    </w:p>
    <w:p w14:paraId="64D0B126" w14:textId="77777777" w:rsidR="00866A4E" w:rsidRDefault="00C1487F">
      <w:pPr>
        <w:pStyle w:val="ListBullet"/>
      </w:pPr>
      <w:r>
        <w:t>Web Development: Frameworks like Django and Flask.</w:t>
      </w:r>
    </w:p>
    <w:p w14:paraId="3528E30F" w14:textId="77777777" w:rsidR="00866A4E" w:rsidRDefault="00C1487F">
      <w:pPr>
        <w:pStyle w:val="ListBullet"/>
      </w:pPr>
      <w:r>
        <w:t>Data Science and Analytics: Libraries like Pandas, NumPy, and Matplotlib.</w:t>
      </w:r>
    </w:p>
    <w:p w14:paraId="7C9B91A2" w14:textId="77777777" w:rsidR="00866A4E" w:rsidRDefault="00C1487F">
      <w:pPr>
        <w:pStyle w:val="ListBullet"/>
      </w:pPr>
      <w:r>
        <w:t>Machine Learning and AI: TensorFlow, PyTorch, and Scikit-learn.</w:t>
      </w:r>
    </w:p>
    <w:p w14:paraId="772EF639" w14:textId="77777777" w:rsidR="00866A4E" w:rsidRDefault="00C1487F">
      <w:pPr>
        <w:pStyle w:val="ListBullet"/>
      </w:pPr>
      <w:r>
        <w:t>Automation and Scripting: Automating repetitive tasks.</w:t>
      </w:r>
    </w:p>
    <w:p w14:paraId="5FA8EB01" w14:textId="77777777" w:rsidR="00866A4E" w:rsidRDefault="00C1487F">
      <w:pPr>
        <w:pStyle w:val="ListBullet"/>
      </w:pPr>
      <w:r>
        <w:t>Game Development: Libraries like Pygame.</w:t>
      </w:r>
    </w:p>
    <w:p w14:paraId="6E4C80C5" w14:textId="77777777" w:rsidR="00866A4E" w:rsidRDefault="00C1487F">
      <w:pPr>
        <w:pStyle w:val="ListBullet"/>
      </w:pPr>
      <w:r>
        <w:t>Cybersecurity and Ethical Hacking: Used for penetration testing and security tools.</w:t>
      </w:r>
    </w:p>
    <w:p w14:paraId="07F4E5A1" w14:textId="77777777" w:rsidR="00866A4E" w:rsidRDefault="00C1487F">
      <w:pPr>
        <w:pStyle w:val="ListBullet"/>
      </w:pPr>
      <w:r>
        <w:t>Desktop Applications: GUI apps using Tkinter and PyQt.</w:t>
      </w:r>
    </w:p>
    <w:p w14:paraId="5919FFDE" w14:textId="77777777" w:rsidR="00866A4E" w:rsidRDefault="00C1487F">
      <w:pPr>
        <w:pStyle w:val="ListBullet"/>
      </w:pPr>
      <w:r>
        <w:t>Cloud Computing and DevOps: Infrastructure automation and cloud integration.</w:t>
      </w:r>
    </w:p>
    <w:p w14:paraId="5579D232" w14:textId="77777777" w:rsidR="00866A4E" w:rsidRDefault="00C1487F">
      <w:pPr>
        <w:pStyle w:val="Heading1"/>
      </w:pPr>
      <w:r>
        <w:t>Why Python is Better Than Other Languages</w:t>
      </w:r>
    </w:p>
    <w:p w14:paraId="3D81AD3E" w14:textId="77777777" w:rsidR="00866A4E" w:rsidRDefault="00C1487F">
      <w:pPr>
        <w:pStyle w:val="ListBullet"/>
      </w:pPr>
      <w:r>
        <w:t>Beginner-friendly and easy to learn.</w:t>
      </w:r>
    </w:p>
    <w:p w14:paraId="32DFFEA3" w14:textId="77777777" w:rsidR="00866A4E" w:rsidRDefault="00C1487F">
      <w:pPr>
        <w:pStyle w:val="ListBullet"/>
      </w:pPr>
      <w:r>
        <w:t>Huge community and support.</w:t>
      </w:r>
    </w:p>
    <w:p w14:paraId="56388842" w14:textId="77777777" w:rsidR="00866A4E" w:rsidRDefault="00C1487F">
      <w:pPr>
        <w:pStyle w:val="ListBullet"/>
      </w:pPr>
      <w:r>
        <w:t>Rich libraries and frameworks for almost every domain.</w:t>
      </w:r>
    </w:p>
    <w:p w14:paraId="51D02C09" w14:textId="77777777" w:rsidR="00866A4E" w:rsidRDefault="00C1487F">
      <w:pPr>
        <w:pStyle w:val="ListBullet"/>
      </w:pPr>
      <w:r>
        <w:t>Cross-platform compatibility.</w:t>
      </w:r>
    </w:p>
    <w:p w14:paraId="3A3629DD" w14:textId="77777777" w:rsidR="00866A4E" w:rsidRDefault="00C1487F">
      <w:pPr>
        <w:pStyle w:val="ListBullet"/>
      </w:pPr>
      <w:r>
        <w:t>Rapid development and prototyping capabilities.</w:t>
      </w:r>
    </w:p>
    <w:p w14:paraId="4AF0DFE5" w14:textId="77777777" w:rsidR="00866A4E" w:rsidRDefault="00C1487F">
      <w:pPr>
        <w:pStyle w:val="ListBullet"/>
      </w:pPr>
      <w:r>
        <w:t>Integration with other languages like C, C++, and Java.</w:t>
      </w:r>
    </w:p>
    <w:p w14:paraId="15CA4184" w14:textId="77777777" w:rsidR="00866A4E" w:rsidRDefault="00C1487F">
      <w:pPr>
        <w:pStyle w:val="ListBullet"/>
      </w:pPr>
      <w:r>
        <w:t>Strong support for emerging technologies like AI and Data Science.</w:t>
      </w:r>
    </w:p>
    <w:p w14:paraId="0B4018F5" w14:textId="77777777" w:rsidR="00866A4E" w:rsidRDefault="00C1487F">
      <w:pPr>
        <w:pStyle w:val="Heading1"/>
      </w:pPr>
      <w:r>
        <w:t>Future of Python</w:t>
      </w:r>
    </w:p>
    <w:p w14:paraId="350A24BA" w14:textId="77777777" w:rsidR="00866A4E" w:rsidRDefault="00C1487F">
      <w:r>
        <w:t>Python's future looks promising as it continues to dominate fields like machine learning, data science, and automation. With the rise of artificial intelligence and big data, Python is expected to remain a top choice for developers. Its simplicity and adaptability ensure that it will keep evolving to meet the demands of modern technology.</w:t>
      </w:r>
    </w:p>
    <w:p w14:paraId="612FD679" w14:textId="77777777" w:rsidR="00866A4E" w:rsidRDefault="00C1487F">
      <w:pPr>
        <w:pStyle w:val="Heading1"/>
      </w:pPr>
      <w:r>
        <w:lastRenderedPageBreak/>
        <w:t>Conclusion</w:t>
      </w:r>
    </w:p>
    <w:p w14:paraId="0343D72C" w14:textId="77777777" w:rsidR="00866A4E" w:rsidRDefault="00C1487F">
      <w:r>
        <w:t>Python has become one of the most popular programming languages in the world due to its simplicity, versatility, and powerful ecosystem. Whether you are a beginner or an experienced developer, Python offers tools and frameworks to build applications efficiently across multiple domains. Its future remains bright, making it a valuable skill for anyone entering the tech industry.</w:t>
      </w:r>
    </w:p>
    <w:sectPr w:rsidR="00866A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rtika">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9865169">
    <w:abstractNumId w:val="8"/>
  </w:num>
  <w:num w:numId="2" w16cid:durableId="578291271">
    <w:abstractNumId w:val="6"/>
  </w:num>
  <w:num w:numId="3" w16cid:durableId="750078909">
    <w:abstractNumId w:val="5"/>
  </w:num>
  <w:num w:numId="4" w16cid:durableId="1109424113">
    <w:abstractNumId w:val="4"/>
  </w:num>
  <w:num w:numId="5" w16cid:durableId="1813327523">
    <w:abstractNumId w:val="7"/>
  </w:num>
  <w:num w:numId="6" w16cid:durableId="30618093">
    <w:abstractNumId w:val="3"/>
  </w:num>
  <w:num w:numId="7" w16cid:durableId="1762946251">
    <w:abstractNumId w:val="2"/>
  </w:num>
  <w:num w:numId="8" w16cid:durableId="1769689615">
    <w:abstractNumId w:val="1"/>
  </w:num>
  <w:num w:numId="9" w16cid:durableId="2084378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6D6"/>
    <w:rsid w:val="0015074B"/>
    <w:rsid w:val="0029639D"/>
    <w:rsid w:val="00326F90"/>
    <w:rsid w:val="00866A4E"/>
    <w:rsid w:val="00AA1D8D"/>
    <w:rsid w:val="00B0100E"/>
    <w:rsid w:val="00B47730"/>
    <w:rsid w:val="00C148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9C532F"/>
  <w14:defaultImageDpi w14:val="300"/>
  <w15:docId w15:val="{57372407-BAFF-4F08-A548-A640E2A43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36D6"/>
    <w:rPr>
      <w:color w:val="0000FF" w:themeColor="hyperlink"/>
      <w:u w:val="single"/>
    </w:rPr>
  </w:style>
  <w:style w:type="character" w:styleId="UnresolvedMention">
    <w:name w:val="Unresolved Mention"/>
    <w:basedOn w:val="DefaultParagraphFont"/>
    <w:uiPriority w:val="99"/>
    <w:semiHidden/>
    <w:unhideWhenUsed/>
    <w:rsid w:val="000636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sparrow.blogspot.com/2018/02/how-to-create-quiz-using-python.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sparrow.blogspot.com/2018/02/how-to-create-quiz-using-python.html" TargetMode="External"/><Relationship Id="rId12" Type="http://schemas.openxmlformats.org/officeDocument/2006/relationships/hyperlink" Target="https://creativecommons.org/licenses/by-nc-sa/3.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wsparrow.blogspot.com/2018/02/how-to-create-quiz-using-python.html" TargetMode="Externa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creativecommons.org/licenses/by-nc-sa/3.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497</Words>
  <Characters>2834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G N</cp:lastModifiedBy>
  <cp:revision>2</cp:revision>
  <dcterms:created xsi:type="dcterms:W3CDTF">2025-11-24T05:08:00Z</dcterms:created>
  <dcterms:modified xsi:type="dcterms:W3CDTF">2025-11-24T05:08:00Z</dcterms:modified>
  <cp:category/>
</cp:coreProperties>
</file>